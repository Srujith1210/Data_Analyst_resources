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AE521" w14:textId="77777777" w:rsidR="00D47C98" w:rsidRDefault="00000000">
      <w:pPr>
        <w:pStyle w:val="Heading1"/>
      </w:pPr>
      <w:r>
        <w:t>Data Importing in Python for All File Formats</w:t>
      </w:r>
    </w:p>
    <w:p w14:paraId="32E4E587" w14:textId="77777777" w:rsidR="00D47C98" w:rsidRDefault="00000000">
      <w:pPr>
        <w:pStyle w:val="Heading2"/>
      </w:pPr>
      <w:r>
        <w:t>1. Importing CSV Files</w:t>
      </w:r>
    </w:p>
    <w:p w14:paraId="12462AE9" w14:textId="77777777" w:rsidR="00D47C98" w:rsidRDefault="00000000">
      <w:r>
        <w:t>import pandas as pd</w:t>
      </w:r>
    </w:p>
    <w:p w14:paraId="28E8EF55" w14:textId="77777777" w:rsidR="00D47C98" w:rsidRDefault="00D47C98"/>
    <w:p w14:paraId="0B325CAF" w14:textId="77777777" w:rsidR="00D47C98" w:rsidRDefault="00000000">
      <w:r>
        <w:t>df = pd.read_csv('data.csv')</w:t>
      </w:r>
    </w:p>
    <w:p w14:paraId="261A6005" w14:textId="77777777" w:rsidR="00D47C98" w:rsidRDefault="00000000">
      <w:r>
        <w:t>print(df.head())</w:t>
      </w:r>
    </w:p>
    <w:p w14:paraId="5CE26D5E" w14:textId="77777777" w:rsidR="00D47C98" w:rsidRDefault="00D47C98"/>
    <w:p w14:paraId="758A88E9" w14:textId="77777777" w:rsidR="00D47C98" w:rsidRDefault="00000000">
      <w:pPr>
        <w:pStyle w:val="Heading2"/>
      </w:pPr>
      <w:r>
        <w:t>2. Importing Excel Files (.xls/.xlsx)</w:t>
      </w:r>
    </w:p>
    <w:p w14:paraId="5EB343B6" w14:textId="77777777" w:rsidR="00D47C98" w:rsidRDefault="00000000">
      <w:r>
        <w:t>import pandas as pd</w:t>
      </w:r>
    </w:p>
    <w:p w14:paraId="1E397AB4" w14:textId="77777777" w:rsidR="00D47C98" w:rsidRDefault="00D47C98"/>
    <w:p w14:paraId="1E252036" w14:textId="77777777" w:rsidR="00D47C98" w:rsidRDefault="00000000">
      <w:r>
        <w:t>df = pd.read_excel('data.xlsx', sheet_name='Sheet1')</w:t>
      </w:r>
    </w:p>
    <w:p w14:paraId="115182C6" w14:textId="77777777" w:rsidR="00D47C98" w:rsidRDefault="00D47C98"/>
    <w:p w14:paraId="7F12A085" w14:textId="77777777" w:rsidR="00D47C98" w:rsidRDefault="00000000">
      <w:pPr>
        <w:pStyle w:val="Heading2"/>
      </w:pPr>
      <w:r>
        <w:t>3. Importing Text Files (.txt)</w:t>
      </w:r>
    </w:p>
    <w:p w14:paraId="08A5102C" w14:textId="77777777" w:rsidR="00D47C98" w:rsidRDefault="00000000">
      <w:r>
        <w:t>df = pd.read_csv('data.txt', delimiter='\t')</w:t>
      </w:r>
    </w:p>
    <w:p w14:paraId="3F6A1338" w14:textId="77777777" w:rsidR="00D47C98" w:rsidRDefault="00000000">
      <w:r>
        <w:t># Fixed width: pd.read_fwf('data.txt')</w:t>
      </w:r>
    </w:p>
    <w:p w14:paraId="63701DC3" w14:textId="77777777" w:rsidR="00D47C98" w:rsidRDefault="00D47C98"/>
    <w:p w14:paraId="5F32BA8C" w14:textId="77777777" w:rsidR="00D47C98" w:rsidRDefault="00000000">
      <w:pPr>
        <w:pStyle w:val="Heading2"/>
      </w:pPr>
      <w:r>
        <w:t>4. Importing JSON Files</w:t>
      </w:r>
    </w:p>
    <w:p w14:paraId="382B7E9A" w14:textId="77777777" w:rsidR="00D47C98" w:rsidRDefault="00000000">
      <w:r>
        <w:t>import pandas as pd</w:t>
      </w:r>
    </w:p>
    <w:p w14:paraId="77A4A971" w14:textId="77777777" w:rsidR="00D47C98" w:rsidRDefault="00D47C98"/>
    <w:p w14:paraId="0305498B" w14:textId="77777777" w:rsidR="00D47C98" w:rsidRDefault="00000000">
      <w:r>
        <w:t>df = pd.read_json('data.json')</w:t>
      </w:r>
    </w:p>
    <w:p w14:paraId="7CE305C6" w14:textId="77777777" w:rsidR="00D47C98" w:rsidRDefault="00D47C98"/>
    <w:p w14:paraId="2C618A8C" w14:textId="77777777" w:rsidR="00D47C98" w:rsidRDefault="00000000">
      <w:pPr>
        <w:pStyle w:val="Heading2"/>
      </w:pPr>
      <w:r>
        <w:t>Nested JSON Example</w:t>
      </w:r>
    </w:p>
    <w:p w14:paraId="350CF2F4" w14:textId="77777777" w:rsidR="00D47C98" w:rsidRDefault="00000000">
      <w:r>
        <w:t>import json</w:t>
      </w:r>
    </w:p>
    <w:p w14:paraId="4CD1492A" w14:textId="77777777" w:rsidR="00D47C98" w:rsidRDefault="00000000">
      <w:r>
        <w:t>with open('nested.json') as f:</w:t>
      </w:r>
    </w:p>
    <w:p w14:paraId="13F0B7E3" w14:textId="77777777" w:rsidR="00D47C98" w:rsidRDefault="00000000">
      <w:r>
        <w:t xml:space="preserve">    data = json.load(f)</w:t>
      </w:r>
    </w:p>
    <w:p w14:paraId="14CB3AF6" w14:textId="77777777" w:rsidR="00D47C98" w:rsidRDefault="00000000">
      <w:r>
        <w:t>df = pd.json_normalize(data)</w:t>
      </w:r>
    </w:p>
    <w:p w14:paraId="53A1AB62" w14:textId="77777777" w:rsidR="00D47C98" w:rsidRDefault="00D47C98"/>
    <w:p w14:paraId="7C38BB65" w14:textId="77777777" w:rsidR="00D47C98" w:rsidRDefault="00000000">
      <w:pPr>
        <w:pStyle w:val="Heading2"/>
      </w:pPr>
      <w:r>
        <w:t>5. Importing XML Files</w:t>
      </w:r>
    </w:p>
    <w:p w14:paraId="277A0801" w14:textId="77777777" w:rsidR="00D47C98" w:rsidRDefault="00000000">
      <w:r>
        <w:t>df = pd.read_xml('data.xml')</w:t>
      </w:r>
    </w:p>
    <w:p w14:paraId="0F91E103" w14:textId="77777777" w:rsidR="00D47C98" w:rsidRDefault="00D47C98"/>
    <w:p w14:paraId="6A71F0FA" w14:textId="77777777" w:rsidR="00D47C98" w:rsidRDefault="00000000">
      <w:pPr>
        <w:pStyle w:val="Heading2"/>
      </w:pPr>
      <w:r>
        <w:t>6. Importing SQL Databases (SQLite Example)</w:t>
      </w:r>
    </w:p>
    <w:p w14:paraId="30368C33" w14:textId="77777777" w:rsidR="00D47C98" w:rsidRDefault="00000000">
      <w:r>
        <w:t>import sqlite3, pandas as pd</w:t>
      </w:r>
    </w:p>
    <w:p w14:paraId="37AD5127" w14:textId="77777777" w:rsidR="00D47C98" w:rsidRDefault="00000000">
      <w:r>
        <w:t>conn = sqlite3.connect('database.db')</w:t>
      </w:r>
    </w:p>
    <w:p w14:paraId="0F0F09BB" w14:textId="77777777" w:rsidR="00D47C98" w:rsidRDefault="00000000">
      <w:r>
        <w:t>df = pd.read_sql_query('SELECT * FROM employees', conn)</w:t>
      </w:r>
    </w:p>
    <w:p w14:paraId="4EF50620" w14:textId="77777777" w:rsidR="00D47C98" w:rsidRDefault="00D47C98"/>
    <w:p w14:paraId="28F8E67F" w14:textId="77777777" w:rsidR="00D47C98" w:rsidRDefault="00000000">
      <w:pPr>
        <w:pStyle w:val="Heading2"/>
      </w:pPr>
      <w:r>
        <w:t>MySQL Example</w:t>
      </w:r>
    </w:p>
    <w:p w14:paraId="6FAF6D0D" w14:textId="77777777" w:rsidR="00D47C98" w:rsidRDefault="00000000">
      <w:r>
        <w:t>import mysql.connector, pandas as pd</w:t>
      </w:r>
    </w:p>
    <w:p w14:paraId="37F78089" w14:textId="77777777" w:rsidR="00D47C98" w:rsidRDefault="00000000">
      <w:r>
        <w:t>conn = mysql.connector.connect(host='localhost', user='root', password='pwd', database='sales')</w:t>
      </w:r>
    </w:p>
    <w:p w14:paraId="2D0AE881" w14:textId="77777777" w:rsidR="00D47C98" w:rsidRDefault="00000000">
      <w:r>
        <w:t>df = pd.read_sql('SELECT * FROM customers', conn)</w:t>
      </w:r>
    </w:p>
    <w:p w14:paraId="16866373" w14:textId="77777777" w:rsidR="00D47C98" w:rsidRDefault="00D47C98"/>
    <w:p w14:paraId="3CA1EA4D" w14:textId="77777777" w:rsidR="00D47C98" w:rsidRDefault="00000000">
      <w:pPr>
        <w:pStyle w:val="Heading2"/>
      </w:pPr>
      <w:r>
        <w:t>7. Importing Data from APIs</w:t>
      </w:r>
    </w:p>
    <w:p w14:paraId="2AA6564E" w14:textId="77777777" w:rsidR="00D47C98" w:rsidRDefault="00000000">
      <w:r>
        <w:t>import requests, pandas as pd</w:t>
      </w:r>
    </w:p>
    <w:p w14:paraId="4A49A901" w14:textId="77777777" w:rsidR="00D47C98" w:rsidRDefault="00000000">
      <w:r>
        <w:t>url = 'https://api.example.com/data'</w:t>
      </w:r>
    </w:p>
    <w:p w14:paraId="06E56DD3" w14:textId="77777777" w:rsidR="00D47C98" w:rsidRDefault="00000000">
      <w:r>
        <w:t>response = requests.get(url).json()</w:t>
      </w:r>
    </w:p>
    <w:p w14:paraId="2AB2DEB1" w14:textId="77777777" w:rsidR="00D47C98" w:rsidRDefault="00000000">
      <w:r>
        <w:t>df = pd.json_normalize(response)</w:t>
      </w:r>
    </w:p>
    <w:p w14:paraId="2B15F821" w14:textId="77777777" w:rsidR="00D47C98" w:rsidRDefault="00D47C98"/>
    <w:p w14:paraId="04DCDCF0" w14:textId="77777777" w:rsidR="00D47C98" w:rsidRDefault="00000000">
      <w:pPr>
        <w:pStyle w:val="Heading2"/>
      </w:pPr>
      <w:r>
        <w:t>8. Importing Parquet Files</w:t>
      </w:r>
    </w:p>
    <w:p w14:paraId="28149996" w14:textId="77777777" w:rsidR="00D47C98" w:rsidRDefault="00000000">
      <w:r>
        <w:t>df = pd.read_parquet('data.parquet')</w:t>
      </w:r>
    </w:p>
    <w:p w14:paraId="3954E463" w14:textId="77777777" w:rsidR="00D47C98" w:rsidRDefault="00D47C98"/>
    <w:p w14:paraId="08CA7C17" w14:textId="77777777" w:rsidR="00D47C98" w:rsidRDefault="00000000">
      <w:pPr>
        <w:pStyle w:val="Heading2"/>
      </w:pPr>
      <w:r>
        <w:t>9. Importing Pickle Files (.pkl)</w:t>
      </w:r>
    </w:p>
    <w:p w14:paraId="5B0734D4" w14:textId="77777777" w:rsidR="00D47C98" w:rsidRDefault="00000000">
      <w:r>
        <w:t>df = pd.read_pickle('data.pkl')</w:t>
      </w:r>
    </w:p>
    <w:p w14:paraId="3E8284E1" w14:textId="77777777" w:rsidR="00D47C98" w:rsidRDefault="00D47C98"/>
    <w:p w14:paraId="303079BD" w14:textId="77777777" w:rsidR="00D47C98" w:rsidRDefault="00000000">
      <w:pPr>
        <w:pStyle w:val="Heading2"/>
      </w:pPr>
      <w:r>
        <w:lastRenderedPageBreak/>
        <w:t>10. Importing HTML Tables</w:t>
      </w:r>
    </w:p>
    <w:p w14:paraId="4EBB24DF" w14:textId="77777777" w:rsidR="00D47C98" w:rsidRDefault="00000000">
      <w:r>
        <w:t>tables = pd.read_html('https://example.com/table')</w:t>
      </w:r>
    </w:p>
    <w:p w14:paraId="7C825759" w14:textId="77777777" w:rsidR="00D47C98" w:rsidRDefault="00000000">
      <w:r>
        <w:t>df = tables[0]</w:t>
      </w:r>
    </w:p>
    <w:p w14:paraId="2F5DF774" w14:textId="77777777" w:rsidR="00D47C98" w:rsidRDefault="00D47C98"/>
    <w:p w14:paraId="42EAFC60" w14:textId="77777777" w:rsidR="00D47C98" w:rsidRDefault="00000000">
      <w:pPr>
        <w:pStyle w:val="Heading2"/>
      </w:pPr>
      <w:r>
        <w:t>11. Importing Images</w:t>
      </w:r>
    </w:p>
    <w:p w14:paraId="4BE0C38B" w14:textId="77777777" w:rsidR="00D47C98" w:rsidRDefault="00000000">
      <w:r>
        <w:t>from PIL import Image</w:t>
      </w:r>
    </w:p>
    <w:p w14:paraId="08BA8F14" w14:textId="77777777" w:rsidR="00D47C98" w:rsidRDefault="00000000">
      <w:r>
        <w:t>import numpy as np</w:t>
      </w:r>
    </w:p>
    <w:p w14:paraId="780FB519" w14:textId="77777777" w:rsidR="00D47C98" w:rsidRDefault="00000000">
      <w:r>
        <w:t>img = Image.open('image.jpg')</w:t>
      </w:r>
    </w:p>
    <w:p w14:paraId="0DA38130" w14:textId="77777777" w:rsidR="00D47C98" w:rsidRDefault="00000000">
      <w:r>
        <w:t>img_array = np.array(img)</w:t>
      </w:r>
    </w:p>
    <w:p w14:paraId="549FC0B7" w14:textId="77777777" w:rsidR="00D47C98" w:rsidRDefault="00D47C98"/>
    <w:p w14:paraId="0FB101C1" w14:textId="77777777" w:rsidR="00D47C98" w:rsidRDefault="00000000">
      <w:pPr>
        <w:pStyle w:val="Heading2"/>
      </w:pPr>
      <w:r>
        <w:t>12. Importing PDFs (Camelot Example)</w:t>
      </w:r>
    </w:p>
    <w:p w14:paraId="149CF15A" w14:textId="77777777" w:rsidR="00D47C98" w:rsidRDefault="00000000">
      <w:r>
        <w:t>import camelot</w:t>
      </w:r>
    </w:p>
    <w:p w14:paraId="63E3D1ED" w14:textId="77777777" w:rsidR="00D47C98" w:rsidRDefault="00000000">
      <w:r>
        <w:t>tables = camelot.read_pdf('data.pdf', pages='1')</w:t>
      </w:r>
    </w:p>
    <w:p w14:paraId="35F94ED5" w14:textId="77777777" w:rsidR="00D47C98" w:rsidRDefault="00000000">
      <w:r>
        <w:t>df = tables[0].df</w:t>
      </w:r>
    </w:p>
    <w:p w14:paraId="38522423" w14:textId="77777777" w:rsidR="00D47C98" w:rsidRDefault="00D47C98"/>
    <w:p w14:paraId="424115A0" w14:textId="77777777" w:rsidR="00D47C98" w:rsidRDefault="00000000">
      <w:pPr>
        <w:pStyle w:val="Heading2"/>
      </w:pPr>
      <w:r>
        <w:t>13. Importing ZIP Files</w:t>
      </w:r>
    </w:p>
    <w:p w14:paraId="55E77CD5" w14:textId="77777777" w:rsidR="00D47C98" w:rsidRDefault="00000000">
      <w:r>
        <w:t>import zipfile, pandas as pd</w:t>
      </w:r>
    </w:p>
    <w:p w14:paraId="2CACCBD3" w14:textId="77777777" w:rsidR="00D47C98" w:rsidRDefault="00000000">
      <w:r>
        <w:t>with zipfile.ZipFile('data.zip', 'r') as z:</w:t>
      </w:r>
    </w:p>
    <w:p w14:paraId="7C142C53" w14:textId="77777777" w:rsidR="00D47C98" w:rsidRDefault="00000000">
      <w:r>
        <w:t xml:space="preserve">    z.extractall('output')</w:t>
      </w:r>
    </w:p>
    <w:p w14:paraId="2CF561B7" w14:textId="77777777" w:rsidR="00D47C98" w:rsidRDefault="00000000">
      <w:r>
        <w:t>df = pd.read_csv('output/data.csv')</w:t>
      </w:r>
    </w:p>
    <w:p w14:paraId="5CB2832B" w14:textId="77777777" w:rsidR="00D47C98" w:rsidRDefault="00D47C98"/>
    <w:p w14:paraId="475EF2B8" w14:textId="77777777" w:rsidR="00D47C98" w:rsidRDefault="00000000">
      <w:pPr>
        <w:pStyle w:val="Heading2"/>
      </w:pPr>
      <w:r>
        <w:t>14. Importing SAS / SPSS / Stata</w:t>
      </w:r>
    </w:p>
    <w:p w14:paraId="20925E7A" w14:textId="77777777" w:rsidR="00D47C98" w:rsidRDefault="00000000">
      <w:r>
        <w:t>pd.read_sas('data.sas7bdat')</w:t>
      </w:r>
    </w:p>
    <w:p w14:paraId="2A3F3BCC" w14:textId="77777777" w:rsidR="00D47C98" w:rsidRDefault="00000000">
      <w:r>
        <w:t>pd.read_spss('data.sav')</w:t>
      </w:r>
    </w:p>
    <w:p w14:paraId="56E5D3E7" w14:textId="77777777" w:rsidR="00D47C98" w:rsidRDefault="00000000">
      <w:r>
        <w:t>pd.read_stata('data.dta')</w:t>
      </w:r>
    </w:p>
    <w:p w14:paraId="49FF3A1B" w14:textId="77777777" w:rsidR="00D47C98" w:rsidRDefault="00D47C98"/>
    <w:p w14:paraId="5F64FAF1" w14:textId="77777777" w:rsidR="00D47C98" w:rsidRDefault="00000000">
      <w:pPr>
        <w:pStyle w:val="Heading2"/>
      </w:pPr>
      <w:r>
        <w:t>15. Importing YAML Files</w:t>
      </w:r>
    </w:p>
    <w:p w14:paraId="3FFBE749" w14:textId="77777777" w:rsidR="00D47C98" w:rsidRDefault="00000000">
      <w:r>
        <w:t>import yaml</w:t>
      </w:r>
    </w:p>
    <w:p w14:paraId="3DE4BF66" w14:textId="77777777" w:rsidR="00D47C98" w:rsidRDefault="00000000">
      <w:r>
        <w:lastRenderedPageBreak/>
        <w:t>with open('config.yaml') as f:</w:t>
      </w:r>
    </w:p>
    <w:p w14:paraId="0B8F8AC4" w14:textId="77777777" w:rsidR="00D47C98" w:rsidRDefault="00000000">
      <w:r>
        <w:t xml:space="preserve">    data = yaml.safe_load(f)</w:t>
      </w:r>
    </w:p>
    <w:p w14:paraId="1CCB4B76" w14:textId="77777777" w:rsidR="00D47C98" w:rsidRDefault="00D47C98"/>
    <w:p w14:paraId="3E1AA191" w14:textId="77777777" w:rsidR="00D47C98" w:rsidRDefault="00000000">
      <w:pPr>
        <w:pStyle w:val="Heading2"/>
      </w:pPr>
      <w:r>
        <w:t>16. Importing Using SQLAlchemy</w:t>
      </w:r>
    </w:p>
    <w:p w14:paraId="1EB51E41" w14:textId="77777777" w:rsidR="00D47C98" w:rsidRDefault="00000000">
      <w:r>
        <w:t>from sqlalchemy import create_engine</w:t>
      </w:r>
    </w:p>
    <w:p w14:paraId="255670A4" w14:textId="77777777" w:rsidR="00D47C98" w:rsidRDefault="00000000">
      <w:r>
        <w:t>import pandas as pd</w:t>
      </w:r>
    </w:p>
    <w:p w14:paraId="002C12EE" w14:textId="77777777" w:rsidR="00D47C98" w:rsidRDefault="00000000">
      <w:r>
        <w:t>engine = create_engine('sqlite:///test.db')</w:t>
      </w:r>
    </w:p>
    <w:p w14:paraId="35DEF5A6" w14:textId="77777777" w:rsidR="00D47C98" w:rsidRDefault="00000000">
      <w:r>
        <w:t>df = pd.read_sql('SELECT * FROM users', engine)</w:t>
      </w:r>
    </w:p>
    <w:p w14:paraId="4582BC32" w14:textId="77777777" w:rsidR="00D47C98" w:rsidRDefault="00D47C98"/>
    <w:p w14:paraId="437A98B0" w14:textId="77777777" w:rsidR="00D47C98" w:rsidRDefault="00000000">
      <w:pPr>
        <w:pStyle w:val="Heading2"/>
      </w:pPr>
      <w:r>
        <w:t>17. Importing Log Files</w:t>
      </w:r>
    </w:p>
    <w:p w14:paraId="51407F90" w14:textId="77777777" w:rsidR="00D47C98" w:rsidRDefault="00000000">
      <w:r>
        <w:t>df = pd.read_csv('system.log', sep=' ', header=None)</w:t>
      </w:r>
    </w:p>
    <w:p w14:paraId="326A992C" w14:textId="77777777" w:rsidR="00D47C98" w:rsidRDefault="00D47C98"/>
    <w:sectPr w:rsidR="00D47C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595703">
    <w:abstractNumId w:val="8"/>
  </w:num>
  <w:num w:numId="2" w16cid:durableId="1736121480">
    <w:abstractNumId w:val="6"/>
  </w:num>
  <w:num w:numId="3" w16cid:durableId="1650597941">
    <w:abstractNumId w:val="5"/>
  </w:num>
  <w:num w:numId="4" w16cid:durableId="1800345211">
    <w:abstractNumId w:val="4"/>
  </w:num>
  <w:num w:numId="5" w16cid:durableId="496968955">
    <w:abstractNumId w:val="7"/>
  </w:num>
  <w:num w:numId="6" w16cid:durableId="1742872227">
    <w:abstractNumId w:val="3"/>
  </w:num>
  <w:num w:numId="7" w16cid:durableId="986855172">
    <w:abstractNumId w:val="2"/>
  </w:num>
  <w:num w:numId="8" w16cid:durableId="1950888383">
    <w:abstractNumId w:val="1"/>
  </w:num>
  <w:num w:numId="9" w16cid:durableId="70028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5867"/>
    <w:rsid w:val="00AA1D8D"/>
    <w:rsid w:val="00AC44C8"/>
    <w:rsid w:val="00B47730"/>
    <w:rsid w:val="00CB0664"/>
    <w:rsid w:val="00D47C98"/>
    <w:rsid w:val="00DF56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58505"/>
  <w14:defaultImageDpi w14:val="300"/>
  <w15:docId w15:val="{43082278-DEB4-40E9-97AA-5EBEA77E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Pavan Kumar</cp:lastModifiedBy>
  <cp:revision>2</cp:revision>
  <dcterms:created xsi:type="dcterms:W3CDTF">2025-11-19T07:47:00Z</dcterms:created>
  <dcterms:modified xsi:type="dcterms:W3CDTF">2025-11-19T07:47:00Z</dcterms:modified>
  <cp:category/>
</cp:coreProperties>
</file>
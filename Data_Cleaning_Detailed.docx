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 in Data Analytics Projects (Detailed Explanation)</w:t>
      </w:r>
    </w:p>
    <w:p>
      <w:pPr>
        <w:pStyle w:val="Heading2"/>
      </w:pPr>
      <w:r>
        <w:t>What is Data Cleaning?</w:t>
      </w:r>
    </w:p>
    <w:p>
      <w:r>
        <w:t>Data Cleaning (or Data Preprocessing) is the process of correcting, transforming, or removing incorrect, inconsistent, or incomplete data to make a dataset reliable for analysis. It ensures data accuracy, consistency, and completeness, which is critical for generating valid insights.</w:t>
      </w:r>
    </w:p>
    <w:p>
      <w:pPr>
        <w:pStyle w:val="Heading2"/>
      </w:pPr>
      <w:r>
        <w:t>Why Data Cleaning is Important?</w:t>
      </w:r>
    </w:p>
    <w:p>
      <w:r>
        <w:t>• Real-world data is messy</w:t>
      </w:r>
    </w:p>
    <w:p>
      <w:r>
        <w:t>• Missing values &amp; duplicates lead to incorrect results</w:t>
      </w:r>
    </w:p>
    <w:p>
      <w:r>
        <w:t>• Incorrect formats cause errors in analysis</w:t>
      </w:r>
    </w:p>
    <w:p>
      <w:r>
        <w:t>• Clean data improves accuracy of models and dashboards</w:t>
      </w:r>
    </w:p>
    <w:p>
      <w:r>
        <w:t>• 80% of a Data Analyst’s time goes into cleaning data</w:t>
      </w:r>
    </w:p>
    <w:p>
      <w:pPr>
        <w:pStyle w:val="Heading2"/>
      </w:pPr>
      <w:r>
        <w:t>Steps in Data Cleaning (End-to-End Process)</w:t>
      </w:r>
    </w:p>
    <w:p/>
    <w:p>
      <w:pPr>
        <w:pStyle w:val="Heading2"/>
      </w:pPr>
      <w:r>
        <w:t>1. Import Data from Different Sources</w:t>
      </w:r>
    </w:p>
    <w:p>
      <w:r>
        <w:t>Example:</w:t>
      </w:r>
    </w:p>
    <w:p>
      <w:r>
        <w:t>import pandas as pd</w:t>
      </w:r>
    </w:p>
    <w:p>
      <w:r>
        <w:t>df = pd.read_csv('sales.csv')</w:t>
      </w:r>
    </w:p>
    <w:p>
      <w:pPr>
        <w:pStyle w:val="Heading2"/>
      </w:pPr>
      <w:r>
        <w:t>2. Initial Data Inspection</w:t>
      </w:r>
    </w:p>
    <w:p>
      <w:r>
        <w:t>df.head()</w:t>
      </w:r>
    </w:p>
    <w:p>
      <w:r>
        <w:t>df.info()</w:t>
      </w:r>
    </w:p>
    <w:p>
      <w:r>
        <w:t>df.describe()</w:t>
      </w:r>
    </w:p>
    <w:p>
      <w:r>
        <w:t>This helps identify issues early.</w:t>
      </w:r>
    </w:p>
    <w:p>
      <w:pPr>
        <w:pStyle w:val="Heading2"/>
      </w:pPr>
      <w:r>
        <w:t>3. Handling Missing Data</w:t>
      </w:r>
    </w:p>
    <w:p>
      <w:r>
        <w:t>Techniques:</w:t>
      </w:r>
    </w:p>
    <w:p>
      <w:r>
        <w:t>• Drop missing values: df.dropna(inplace=True)</w:t>
      </w:r>
    </w:p>
    <w:p>
      <w:r>
        <w:t>• Fill with median: df['Age'].fillna(df['Age'].median(), inplace=True)</w:t>
      </w:r>
    </w:p>
    <w:p>
      <w:r>
        <w:t>• Fill with mode: df['City'].fillna(df['City'].mode()[0], inplace=True)</w:t>
      </w:r>
    </w:p>
    <w:p>
      <w:pPr>
        <w:pStyle w:val="Heading2"/>
      </w:pPr>
      <w:r>
        <w:t>4. Fix Incorrect Data Types</w:t>
      </w:r>
    </w:p>
    <w:p>
      <w:r>
        <w:t>Examples:</w:t>
      </w:r>
    </w:p>
    <w:p>
      <w:r>
        <w:t>df['Date'] = pd.to_datetime(df['Date'])</w:t>
      </w:r>
    </w:p>
    <w:p>
      <w:r>
        <w:t>df['Price'] = df['Price'].astype(float)</w:t>
      </w:r>
    </w:p>
    <w:p>
      <w:pPr>
        <w:pStyle w:val="Heading2"/>
      </w:pPr>
      <w:r>
        <w:t>5. Remove Duplicates</w:t>
      </w:r>
    </w:p>
    <w:p>
      <w:r>
        <w:t>df.drop_duplicates(inplace=True)</w:t>
      </w:r>
    </w:p>
    <w:p>
      <w:pPr>
        <w:pStyle w:val="Heading2"/>
      </w:pPr>
      <w:r>
        <w:t>6. Fix Inconsistent Data</w:t>
      </w:r>
    </w:p>
    <w:p>
      <w:r>
        <w:t>Examples:</w:t>
      </w:r>
    </w:p>
    <w:p>
      <w:r>
        <w:t>df['Country'] = df['Country'].str.strip().str.upper()</w:t>
      </w:r>
    </w:p>
    <w:p>
      <w:pPr>
        <w:pStyle w:val="Heading2"/>
      </w:pPr>
      <w:r>
        <w:t>7. Handle Outliers</w:t>
      </w:r>
    </w:p>
    <w:p>
      <w:r>
        <w:t>Using IQR:</w:t>
      </w:r>
    </w:p>
    <w:p>
      <w:r>
        <w:t>Q1 = df['Income'].quantile(0.25)</w:t>
      </w:r>
    </w:p>
    <w:p>
      <w:r>
        <w:t>Q3 = df['Income'].quantile(0.75)</w:t>
      </w:r>
    </w:p>
    <w:p>
      <w:r>
        <w:t>IQR = Q3 - Q1</w:t>
      </w:r>
    </w:p>
    <w:p>
      <w:r>
        <w:t>df = df[(df['Income'] &gt;= Q1 - 1.5*IQR) &amp; (df['Income'] &lt;= Q3 + 1.5*IQR)]</w:t>
      </w:r>
    </w:p>
    <w:p>
      <w:pPr>
        <w:pStyle w:val="Heading2"/>
      </w:pPr>
      <w:r>
        <w:t>8. Standardization and Normalization</w:t>
      </w:r>
    </w:p>
    <w:p>
      <w:r>
        <w:t>Standardization:</w:t>
      </w:r>
    </w:p>
    <w:p>
      <w:r>
        <w:t>df['z_score'] = (df['Age'] - df['Age'].mean()) / df['Age'].std()</w:t>
      </w:r>
    </w:p>
    <w:p/>
    <w:p>
      <w:r>
        <w:t>Normalization:</w:t>
      </w:r>
    </w:p>
    <w:p>
      <w:r>
        <w:t>from sklearn.preprocessing import MinMaxScaler</w:t>
      </w:r>
    </w:p>
    <w:p>
      <w:r>
        <w:t>scaler = MinMaxScaler()</w:t>
      </w:r>
    </w:p>
    <w:p>
      <w:r>
        <w:t>df[['Age']] = scaler.fit_transform(df[['Age']])</w:t>
      </w:r>
    </w:p>
    <w:p>
      <w:pPr>
        <w:pStyle w:val="Heading2"/>
      </w:pPr>
      <w:r>
        <w:t>9. Feature Engineering</w:t>
      </w:r>
    </w:p>
    <w:p>
      <w:r>
        <w:t>Examples:</w:t>
      </w:r>
    </w:p>
    <w:p>
      <w:r>
        <w:t>df['Revenue'] = df['Quantity'] * df['UnitPrice']</w:t>
      </w:r>
    </w:p>
    <w:p>
      <w:r>
        <w:t>df['Year'] = df['OrderDate'].dt.year</w:t>
      </w:r>
    </w:p>
    <w:p>
      <w:pPr>
        <w:pStyle w:val="Heading2"/>
      </w:pPr>
      <w:r>
        <w:t>10. Final Validation</w:t>
      </w:r>
    </w:p>
    <w:p>
      <w:r>
        <w:t>df.isnull().sum()</w:t>
      </w:r>
    </w:p>
    <w:p>
      <w:r>
        <w:t>Ensure no missing values, correct formats, and cleaned dataset is ready.</w:t>
      </w:r>
    </w:p>
    <w:p>
      <w:pPr>
        <w:pStyle w:val="Heading2"/>
      </w:pPr>
      <w:r>
        <w:t>Conclusion</w:t>
      </w:r>
    </w:p>
    <w:p>
      <w:r>
        <w:t>Data Cleaning is essential to ensure that data is accurate, consistent, and usable. It is the foundation of every successful analytics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